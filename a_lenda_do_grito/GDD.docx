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 LENDA DO GRITO</w:t>
      </w:r>
    </w:p>
    <w:p>
      <w:pPr>
        <w:jc w:val="center"/>
      </w:pPr>
      <w:r>
        <w:rPr>
          <w:i/>
          <w:sz w:val="26"/>
        </w:rPr>
        <w:t>GDD — Game Design Document</w:t>
      </w:r>
    </w:p>
    <w:p>
      <w:r>
        <w:t>Versão 1.0 | Projeto escolar | Tecnologias: HTML5, CSS3 e JavaScript</w:t>
      </w:r>
    </w:p>
    <w:p>
      <w:pPr>
        <w:pStyle w:val="Heading1"/>
      </w:pPr>
      <w:r>
        <w:t>1. Visão geral</w:t>
      </w:r>
    </w:p>
    <w:p>
      <w:r>
        <w:t>A Lenda do Grito é um jogo de terror 2D para navegador. O jogador explora uma floresta escura perto de uma casa abandonada, procura uma chave e tenta alcançar a saída enquanto uma presença misteriosa o persegue.</w:t>
      </w:r>
    </w:p>
    <w:p>
      <w:pPr>
        <w:pStyle w:val="Heading1"/>
      </w:pPr>
      <w:r>
        <w:t>2. Objetivo do jogo</w:t>
      </w:r>
    </w:p>
    <w:p>
      <w:r>
        <w:t>Sobreviver, encontrar a chave dourada e chegar à saída. O jogador perde quando suas três vidas acabam. A partida termina com vitória quando o personagem alcança a saída depois de pegar a chave.</w:t>
      </w:r>
    </w:p>
    <w:p>
      <w:pPr>
        <w:pStyle w:val="Heading1"/>
      </w:pPr>
      <w:r>
        <w:t>3. Público e plataforma</w:t>
      </w:r>
    </w:p>
    <w:p>
      <w:r>
        <w:t>Jogo casual para estudantes e pessoas que gostam de suspense leve. Foi planejado para computadores com navegador moderno. Não exige instalação de motor de jogo.</w:t>
      </w:r>
    </w:p>
    <w:p>
      <w:pPr>
        <w:pStyle w:val="Heading1"/>
      </w:pPr>
      <w:r>
        <w:t>4. Tecnologias utilizadas</w:t>
      </w:r>
    </w:p>
    <w:p>
      <w:r>
        <w:t>HTML5: organiza os elementos da página e a interface. CSS3: define cores, layout, tipografia e adaptação a telas menores. JavaScript: controla movimentação, colisões, inimigo, vida, tempo, chave, lanterna, pausa e condições de vitória/derrota. Canvas 2D: desenha o cenário e os personagens diretamente no navegador.</w:t>
      </w:r>
    </w:p>
    <w:p>
      <w:pPr>
        <w:pStyle w:val="Heading1"/>
      </w:pPr>
      <w:r>
        <w:t>5. Mecânicas e interação</w:t>
      </w:r>
    </w:p>
    <w:p>
      <w:r>
        <w:t>O personagem se move pelo cenário, contorna pedras, procura a chave e evita o fantasma. A lanterna ajuda a criar o clima de exploração. O HUD mostra objetivo, vidas, estado da chave e tempo de partida.</w:t>
      </w:r>
    </w:p>
    <w:p>
      <w:pPr>
        <w:pStyle w:val="Heading1"/>
      </w:pPr>
      <w:r>
        <w:t>6. Controles</w:t>
      </w:r>
    </w:p>
    <w:p>
      <w:r>
        <w:t>W/A/S/D ou setas: movimentar. E: pegar a chave ou interagir quando estiver perto. F: ligar/desligar a lanterna. ESC: pausar. Botão “Reiniciar partida”: recomeçar do início.</w:t>
      </w:r>
    </w:p>
    <w:p>
      <w:pPr>
        <w:pStyle w:val="Heading1"/>
      </w:pPr>
      <w:r>
        <w:t>7. Regras, progresso e pontuação</w:t>
      </w:r>
    </w:p>
    <w:p>
      <w:r>
        <w:t>Vitória: pegar a chave e alcançar a saída. Derrota: perder as três vidas ao encostar no fantasma. Progresso: a interface muda de “Encontre a chave” para “Escape pela saída” depois da coleta. O tempo da partida é mostrado na tela; nesta versão não existe sistema de pontos numéricos.</w:t>
      </w:r>
    </w:p>
    <w:p>
      <w:pPr>
        <w:pStyle w:val="Heading1"/>
      </w:pPr>
      <w:r>
        <w:t>8. Direção visual e áudio</w:t>
      </w:r>
    </w:p>
    <w:p>
      <w:r>
        <w:t>A identidade visual usa tons escuros, vermelho para perigo e dourado para a chave. Árvores, pedras, casa, fantasma e iluminação são desenhados com Canvas. A versão atual não inclui arquivos de áudio; sons ambientes e sustos sonoros são melhorias futuras.</w:t>
      </w:r>
    </w:p>
    <w:p>
      <w:pPr>
        <w:pStyle w:val="Heading1"/>
      </w:pPr>
      <w:r>
        <w:t>9. Uso da inteligência artificial</w:t>
      </w:r>
    </w:p>
    <w:p>
      <w:r>
        <w:t>A IA pode ser usada como apoio para planejar mecânicas, sugerir estrutura de arquivos, explicar funções JavaScript e localizar erros. Exemplos de prompts: “Crie um jogo de terror 2D em JavaScript Canvas com chave, saída e inimigo”; “Explique como funciona a detecção de colisão entre dois círculos”; “Revise meu código e procure erros de sintaxe”; “Sugira melhorias de acessibilidade e responsividade”. O estudante deve testar o código, adaptar as ideias e conseguir explicar as partes principais.</w:t>
      </w:r>
    </w:p>
    <w:p>
      <w:pPr>
        <w:pStyle w:val="Heading1"/>
      </w:pPr>
      <w:r>
        <w:t>10. Problemas e soluções</w:t>
      </w:r>
    </w:p>
    <w:p>
      <w:r>
        <w:t>Problema possível: personagem atravessar obstáculos. Solução: testar as colisões e ajustar o raio dos objetos. Problema possível: jogo rápido demais. Solução: ajustar velocidade do jogador e do inimigo. Problema possível: o GitLab Pages não encontrar os arquivos. Solução: conferir caminhos relativos, nomes de arquivos e o pipeline de publicação. Registre os problemas realmente encontrados durante os testes e substitua estes exemplos quando necessário.</w:t>
      </w:r>
    </w:p>
    <w:p>
      <w:pPr>
        <w:pStyle w:val="Heading1"/>
      </w:pPr>
      <w:r>
        <w:t>11. Testes recomendados</w:t>
      </w:r>
    </w:p>
    <w:p>
      <w:r>
        <w:t>Testar início e reinício; movimento nas quatro direções; colisões com pedras; coleta da chave com E; bloqueio da saída sem chave; vitória com chave; perda das três vidas; pausa com ESC; lanterna com F; layout em janela estreita; acesso público ao GitLab Pages.</w:t>
      </w:r>
    </w:p>
    <w:p>
      <w:pPr>
        <w:pStyle w:val="Heading1"/>
      </w:pPr>
      <w:r>
        <w:t>12. Publicação</w:t>
      </w:r>
    </w:p>
    <w:p>
      <w:r>
        <w:t>O repositório deve conter index.html, css/style.css, js/game.js, assets, README.md, GDD.docx e .gitlab-ci.yml. Depois do envio, abrir Deploy &gt; Pages, copiar a URL publicada e testar em janela anônima ou em outro dispositivo.</w:t>
      </w:r>
    </w:p>
    <w:p>
      <w:pPr>
        <w:pStyle w:val="Heading1"/>
      </w:pPr>
      <w:r>
        <w:t>13. Melhorias futuras</w:t>
      </w:r>
    </w:p>
    <w:p>
      <w:r>
        <w:t>Adicionar efeitos sonoros, mais salas e mapas, itens colecionáveis, níveis de dificuldade, menu de configurações, opções de acessibilidade e recorde de tempo.</w:t>
      </w:r>
    </w:p>
    <w:p>
      <w:pPr>
        <w:pStyle w:val="Heading1"/>
      </w:pPr>
      <w:r>
        <w:t>14. Explicação do código para apresentação</w:t>
      </w:r>
    </w:p>
    <w:p>
      <w:r>
        <w:t>O HTML cria a área do jogo e os painéis da interface. O CSS deixa a página com aparência de terror. No JavaScript, resetGame() prepara a partida; update() atualiza a lógica a cada quadro; draw() desenha o cenário; interact() verifica a interação com a chave; loop() mantém o jogo rodando usando requestAnimationFrame(). Os eventos keydown e keyup registram as teclas pressionadas.</w:t>
      </w:r>
    </w:p>
    <w:p>
      <w:pPr>
        <w:pStyle w:val="Heading1"/>
      </w:pPr>
      <w:r>
        <w:t>15. Créditos</w:t>
      </w:r>
    </w:p>
    <w:p>
      <w:r>
        <w:t>Projeto escolar: A Lenda do Grito. Tecnologias: HTML5, CSS3 e JavaScript. A capa é uma arte conceitual criada com auxílio de inteligência artificial; a interface do jogo é desenhada por código.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